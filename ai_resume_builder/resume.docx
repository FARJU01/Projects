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must point out that the provided information is not sufficient to create a professional and ATS-friendly resume. The skills, education, and experience are not clearly defined.</w:t>
        <w:br/>
        <w:br/>
        <w:t>However, I can provide a templated structure for a resume. Please note that I'll be using placeholder information, and you should replace it with your actual details.</w:t>
        <w:br/>
        <w:br/>
        <w:t>**Priyanka**</w:t>
        <w:br/>
        <w:t>**Contact Information:**</w:t>
        <w:br/>
        <w:br/>
        <w:t>* Email: [priyanka@gmail.com](mailto:priyanka@gmail.com)</w:t>
        <w:br/>
        <w:t>* Phone: (insert phone number)</w:t>
        <w:br/>
        <w:t>* LinkedIn: (insert LinkedIn profile URL)</w:t>
        <w:br/>
        <w:br/>
        <w:t>**Summary:**</w:t>
        <w:br/>
        <w:t>Results-driven professional with a strong background in (insert industry/field). Skilled in (insert key skills).</w:t>
        <w:br/>
        <w:br/>
        <w:t>**Education:**</w:t>
        <w:br/>
        <w:br/>
        <w:t>* Bachelor's Degree in (insert field of study), (insert university name), (insert graduation date)</w:t>
        <w:br/>
        <w:br/>
        <w:t>**Technical Skills:**</w:t>
        <w:br/>
        <w:br/>
        <w:t>* (Insert relevant technical skills, separated by commas)</w:t>
        <w:br/>
        <w:br/>
        <w:t>**Experience:**</w:t>
        <w:br/>
        <w:br/>
        <w:t>* (Insert job title), (insert company name), (insert employment dates)</w:t>
        <w:br/>
        <w:tab/>
        <w:t>+ (Insert brief job description and achievements)</w:t>
        <w:br/>
        <w:br/>
        <w:t>**Certifications/Awards:**</w:t>
        <w:br/>
        <w:br/>
        <w:t>* (Insert any relevant certifications or awards)</w:t>
        <w:br/>
        <w:br/>
        <w:t>To create a professional and ATS-friendly resume, please provide me with the following information:</w:t>
        <w:br/>
        <w:br/>
        <w:t>* A clear and concise summary of your professional experience and skills</w:t>
        <w:br/>
        <w:t>* Your actual education background, including the degree, university, and graduation date</w:t>
        <w:br/>
        <w:t>* A list of your technical skills, separated by commas</w:t>
        <w:br/>
        <w:t>* A detailed description of your work experience, including job titles, company names, and employment dates</w:t>
        <w:br/>
        <w:br/>
        <w:t>I'll be happy to help you create a well-structured and ATS-friendly resume once I receive the necessary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